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Демонстрационный экзамен 09.02.07</w:t>
      </w:r>
    </w:p>
    <w:p>
      <w:pPr>
        <w:jc w:val="center"/>
      </w:pPr>
      <w:r>
        <w:t>Информационная система «Магазин игрушек». Скриншоты корректной работы приложения.</w:t>
      </w:r>
    </w:p>
    <w:p>
      <w:r>
        <w:t>СУБД: PostgreSQL. Технология приложения: Python 3 + Tkinter. Учётные записи для проверки: admin / admin123 (администратор), manager / manager123 (менеджер), client / client123 (клиент).</w:t>
      </w:r>
    </w:p>
    <w:p>
      <w:pPr>
        <w:pStyle w:val="Heading1"/>
      </w:pPr>
      <w:r>
        <w:t>1. Окно входа</w:t>
      </w:r>
    </w:p>
    <w:p>
      <w:r>
        <w:t>Первое окно приложения. Пользователь вводит логин и пароль из базы данных либо переходит к просмотру товаров в роли гостя.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1569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56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 — Окно входа</w:t>
      </w:r>
    </w:p>
    <w:p>
      <w:r>
        <w:br w:type="page"/>
      </w:r>
    </w:p>
    <w:p>
      <w:pPr>
        <w:pStyle w:val="Heading1"/>
      </w:pPr>
      <w:r>
        <w:t>2. Каталог в роли гостя</w:t>
      </w:r>
    </w:p>
    <w:p>
      <w:r>
        <w:t>Гостю доступен только просмотр товаров без фильтрации, сортировки и поиска. В правом верхнем углу отображается имя учётной записи и кнопка выхода.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156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talog_gu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56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2 — Каталог в роли гостя</w:t>
      </w:r>
    </w:p>
    <w:p>
      <w:r>
        <w:br w:type="page"/>
      </w:r>
    </w:p>
    <w:p>
      <w:pPr>
        <w:pStyle w:val="Heading1"/>
      </w:pPr>
      <w:r>
        <w:t>3. Каталог в роли менеджера</w:t>
      </w:r>
    </w:p>
    <w:p>
      <w:r>
        <w:t>Менеджеру доступны поиск по всем текстовым полям, фильтр по категории, сортировка, а также просмотр заказов.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1569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talog_manag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56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 — Каталог в роли менеджера</w:t>
      </w:r>
    </w:p>
    <w:p>
      <w:r>
        <w:br w:type="page"/>
      </w:r>
    </w:p>
    <w:p>
      <w:pPr>
        <w:pStyle w:val="Heading1"/>
      </w:pPr>
      <w:r>
        <w:t>4. Каталог в роли администратора</w:t>
      </w:r>
    </w:p>
    <w:p>
      <w:r>
        <w:t>Администратор дополнительно может добавлять, редактировать и удалять товары. Строки подсвечиваются: фон #FFDEAD при скидке более 17%, голубой фон при отсутствии товара на складе, при скидке старая цена зачёркнута красным, рядом итоговая цена чёрным.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1569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talog_adm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56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4 — Каталог в роли администратора</w:t>
      </w:r>
    </w:p>
    <w:p>
      <w:r>
        <w:br w:type="page"/>
      </w:r>
    </w:p>
    <w:p>
      <w:pPr>
        <w:pStyle w:val="Heading1"/>
      </w:pPr>
      <w:r>
        <w:t>5. Форма добавления / редактирования товара</w:t>
      </w:r>
    </w:p>
    <w:p>
      <w:r>
        <w:t>Поля подгружаются из базы данных. ID доступен только для чтения, категория, производитель, поставщик и единица измерения выбираются из выпадающих списков. Реализована проверка цены и количества, загрузка фото с ограничением 300x200.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438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oduct_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43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5 — Форма добавления / редактирования товара</w:t>
      </w:r>
    </w:p>
    <w:p>
      <w:r>
        <w:br w:type="page"/>
      </w:r>
    </w:p>
    <w:p>
      <w:pPr>
        <w:pStyle w:val="Heading1"/>
      </w:pPr>
      <w:r>
        <w:t>6. Окно просмотра заказов</w:t>
      </w:r>
    </w:p>
    <w:p>
      <w:r>
        <w:t>Менеджер и администратор могут просматривать список оформленных заказов.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1334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ord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3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6 — Окно просмотра заказов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